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DD3DCF8" wp14:textId="77777777">
      <w:pPr>
        <w:pStyle w:val="Title"/>
      </w:pPr>
      <w:r>
        <w:t>Java OOP Practice Template</w:t>
      </w:r>
    </w:p>
    <w:p xmlns:wp14="http://schemas.microsoft.com/office/word/2010/wordml" w14:paraId="1FBE1FE7" wp14:textId="77777777">
      <w:r>
        <w:t>Follow these prompts from memory. Do not look at solutions. Rebuild the application step by step.</w:t>
      </w:r>
    </w:p>
    <w:p xmlns:wp14="http://schemas.microsoft.com/office/word/2010/wordml" w14:paraId="1B27093E" wp14:textId="77777777">
      <w:pPr>
        <w:pStyle w:val="Heading1"/>
      </w:pPr>
      <w:r>
        <w:t>Setup</w:t>
      </w:r>
    </w:p>
    <w:p xmlns:wp14="http://schemas.microsoft.com/office/word/2010/wordml" w14:paraId="052BCCE7" wp14:textId="77777777">
      <w:r>
        <w:t>1. Create GitHub repository.</w:t>
      </w:r>
      <w:r>
        <w:br/>
      </w:r>
      <w:r>
        <w:t>2. Clone locally.</w:t>
      </w:r>
      <w:r>
        <w:br/>
      </w:r>
      <w:r>
        <w:t>3. Open in VS Code.</w:t>
      </w:r>
      <w:r>
        <w:br/>
      </w:r>
      <w:r>
        <w:t>4. Verify Git and Java installation.</w:t>
      </w:r>
      <w:r>
        <w:br/>
      </w:r>
      <w:r>
        <w:t>5. Create src folder.</w:t>
      </w:r>
    </w:p>
    <w:p xmlns:wp14="http://schemas.microsoft.com/office/word/2010/wordml" w14:paraId="3097C198" wp14:textId="77777777">
      <w:pPr>
        <w:pStyle w:val="Heading1"/>
      </w:pPr>
      <w:r>
        <w:t>Customer Class</w:t>
      </w:r>
    </w:p>
    <w:p xmlns:wp14="http://schemas.microsoft.com/office/word/2010/wordml" w14:paraId="71324F13" wp14:textId="77777777">
      <w:r>
        <w:t>1. Create empty Customer class.</w:t>
      </w:r>
      <w:r>
        <w:br/>
      </w:r>
      <w:r>
        <w:t>2. Add private name field.</w:t>
      </w:r>
      <w:r>
        <w:br/>
      </w:r>
      <w:r>
        <w:t>3. Add private customerId field.</w:t>
      </w:r>
      <w:r>
        <w:br/>
      </w:r>
      <w:r>
        <w:t>4. Explain why fields are private.</w:t>
      </w:r>
      <w:r>
        <w:br/>
      </w:r>
      <w:r>
        <w:t>5. Add constructor accepting name.</w:t>
      </w:r>
      <w:r>
        <w:br/>
      </w:r>
      <w:r>
        <w:t>6. Explain this.name = name.</w:t>
      </w:r>
      <w:r>
        <w:br/>
      </w:r>
      <w:r>
        <w:t>7. Add getName() getter.</w:t>
      </w:r>
    </w:p>
    <w:p xmlns:wp14="http://schemas.microsoft.com/office/word/2010/wordml" w14:paraId="0120199D" wp14:textId="77777777">
      <w:pPr>
        <w:pStyle w:val="Heading1"/>
      </w:pPr>
      <w:r>
        <w:t>Main Class and Objects</w:t>
      </w:r>
    </w:p>
    <w:p xmlns:wp14="http://schemas.microsoft.com/office/word/2010/wordml" w14:paraId="2D9ADA06" wp14:textId="77777777">
      <w:r>
        <w:t>1. Create Main class with main method.</w:t>
      </w:r>
      <w:r>
        <w:br/>
      </w:r>
      <w:r>
        <w:t>2. Instantiate a Customer.</w:t>
      </w:r>
      <w:r>
        <w:br/>
      </w:r>
      <w:r>
        <w:t>3. Print the customer name.</w:t>
      </w:r>
      <w:r>
        <w:br/>
      </w:r>
      <w:r>
        <w:t>4. Explain class vs object.</w:t>
      </w:r>
    </w:p>
    <w:p xmlns:wp14="http://schemas.microsoft.com/office/word/2010/wordml" w14:paraId="0CE42546" wp14:textId="77777777">
      <w:pPr>
        <w:pStyle w:val="Heading1"/>
      </w:pPr>
      <w:r>
        <w:t>Static Members</w:t>
      </w:r>
    </w:p>
    <w:p xmlns:wp14="http://schemas.microsoft.com/office/word/2010/wordml" w14:paraId="78817EDB" wp14:textId="77777777">
      <w:r>
        <w:t>1. Add static customerCount field.</w:t>
      </w:r>
      <w:r>
        <w:br/>
      </w:r>
      <w:r>
        <w:t>2. Increment it in constructor.</w:t>
      </w:r>
      <w:r>
        <w:br/>
      </w:r>
      <w:r>
        <w:t>3. Add static getter for count.</w:t>
      </w:r>
      <w:r>
        <w:br/>
      </w:r>
      <w:r>
        <w:t>4. Create multiple customers and verify count.</w:t>
      </w:r>
      <w:r>
        <w:br/>
      </w:r>
      <w:r>
        <w:t>5. Explain static vs instance variables.</w:t>
      </w:r>
    </w:p>
    <w:p xmlns:wp14="http://schemas.microsoft.com/office/word/2010/wordml" w14:paraId="34E5EE54" wp14:textId="77777777">
      <w:pPr>
        <w:pStyle w:val="Heading1"/>
      </w:pPr>
      <w:r>
        <w:t>Inheritance</w:t>
      </w:r>
    </w:p>
    <w:p xmlns:wp14="http://schemas.microsoft.com/office/word/2010/wordml" w14:paraId="4D42DAD3" wp14:textId="77777777">
      <w:r>
        <w:t>1. Create PremiumCustomer extending Customer.</w:t>
      </w:r>
      <w:r>
        <w:br/>
      </w:r>
      <w:r>
        <w:t>2. Attempt compilation and examine constructor error.</w:t>
      </w:r>
      <w:r>
        <w:br/>
      </w:r>
      <w:r>
        <w:t>3. Add constructor using super(name).</w:t>
      </w:r>
      <w:r>
        <w:br/>
      </w:r>
      <w:r>
        <w:t>4. Explain purpose of super.</w:t>
      </w:r>
      <w:r>
        <w:br/>
      </w:r>
      <w:r>
        <w:t>5. Prove inherited getName() works.</w:t>
      </w:r>
    </w:p>
    <w:p xmlns:wp14="http://schemas.microsoft.com/office/word/2010/wordml" w14:paraId="7A2D7CD4" wp14:textId="77777777">
      <w:pPr>
        <w:pStyle w:val="Heading1"/>
      </w:pPr>
      <w:r>
        <w:t>Method Overriding</w:t>
      </w:r>
    </w:p>
    <w:p xmlns:wp14="http://schemas.microsoft.com/office/word/2010/wordml" w14:paraId="4C494B65" wp14:textId="77777777">
      <w:r>
        <w:t>1. Add getCustomerType() to Customer.</w:t>
      </w:r>
      <w:r>
        <w:br/>
      </w:r>
      <w:r>
        <w:t>2. Call it from PremiumCustomer before overriding.</w:t>
      </w:r>
      <w:r>
        <w:br/>
      </w:r>
      <w:r>
        <w:t>3. Override it in PremiumCustomer.</w:t>
      </w:r>
      <w:r>
        <w:br/>
      </w:r>
      <w:r>
        <w:t>4. Explain @Override.</w:t>
      </w:r>
      <w:r>
        <w:br/>
      </w:r>
      <w:r>
        <w:t>5. Observe changed output.</w:t>
      </w:r>
    </w:p>
    <w:p xmlns:wp14="http://schemas.microsoft.com/office/word/2010/wordml" w14:paraId="40431C00" wp14:textId="77777777">
      <w:pPr>
        <w:pStyle w:val="Heading1"/>
      </w:pPr>
      <w:r>
        <w:t>Additional Subclass State</w:t>
      </w:r>
    </w:p>
    <w:p xmlns:wp14="http://schemas.microsoft.com/office/word/2010/wordml" w14:paraId="579FED6D" wp14:textId="77777777">
      <w:r>
        <w:t>1. Add discountRate field to PremiumCustomer.</w:t>
      </w:r>
      <w:r>
        <w:br/>
      </w:r>
      <w:r>
        <w:t>2. Update constructor.</w:t>
      </w:r>
      <w:r>
        <w:br/>
      </w:r>
      <w:r>
        <w:t>3. Add getter.</w:t>
      </w:r>
      <w:r>
        <w:br/>
      </w:r>
      <w:r>
        <w:t>4. Print discount rate.</w:t>
      </w:r>
    </w:p>
    <w:p xmlns:wp14="http://schemas.microsoft.com/office/word/2010/wordml" w14:paraId="77220904" wp14:textId="77777777">
      <w:pPr>
        <w:pStyle w:val="Heading1"/>
      </w:pPr>
      <w:r>
        <w:t>Polymorphism</w:t>
      </w:r>
    </w:p>
    <w:p xmlns:wp14="http://schemas.microsoft.com/office/word/2010/wordml" w14:paraId="4DAE1AAE" wp14:textId="77777777">
      <w:r>
        <w:t>1. Store PremiumCustomer inside Customer reference.</w:t>
      </w:r>
      <w:r>
        <w:br/>
      </w:r>
      <w:r>
        <w:t>2. Identify which methods compile.</w:t>
      </w:r>
      <w:r>
        <w:br/>
      </w:r>
      <w:r>
        <w:t>3. Explain reference type vs object type.</w:t>
      </w:r>
      <w:r>
        <w:br/>
      </w:r>
      <w:r>
        <w:t>4. Explain why getDiscountRate() is unavailable.</w:t>
      </w:r>
    </w:p>
    <w:p xmlns:wp14="http://schemas.microsoft.com/office/word/2010/wordml" w14:paraId="6816013A" wp14:textId="77777777">
      <w:pPr>
        <w:pStyle w:val="Heading1"/>
      </w:pPr>
      <w:r>
        <w:t>CustomerManager</w:t>
      </w:r>
    </w:p>
    <w:p xmlns:wp14="http://schemas.microsoft.com/office/word/2010/wordml" w14:paraId="4EDB0424" wp14:textId="77777777">
      <w:r>
        <w:t>1. Create CustomerManager.</w:t>
      </w:r>
      <w:r>
        <w:br/>
      </w:r>
      <w:r>
        <w:t>2. Add ArrayList&lt;Customer&gt;.</w:t>
      </w:r>
      <w:r>
        <w:br/>
      </w:r>
      <w:r>
        <w:t>3. Create constructor to initialise list.</w:t>
      </w:r>
      <w:r>
        <w:br/>
      </w:r>
      <w:r>
        <w:t>4. Add addCustomer().</w:t>
      </w:r>
      <w:r>
        <w:br/>
      </w:r>
      <w:r>
        <w:t>5. Add getCustomerCount().</w:t>
      </w:r>
      <w:r>
        <w:br/>
      </w:r>
      <w:r>
        <w:t>6. Add printAllCustomers().</w:t>
      </w:r>
      <w:r>
        <w:br/>
      </w:r>
      <w:r>
        <w:t>7. Add Customer and PremiumCustomer objects to manager.</w:t>
      </w:r>
    </w:p>
    <w:p xmlns:wp14="http://schemas.microsoft.com/office/word/2010/wordml" w14:paraId="7D2F50B2" wp14:textId="77777777">
      <w:pPr>
        <w:pStyle w:val="Heading1"/>
      </w:pPr>
      <w:r>
        <w:t>Abstract Classes</w:t>
      </w:r>
    </w:p>
    <w:p xmlns:wp14="http://schemas.microsoft.com/office/word/2010/wordml" w14:paraId="52F23F2F" wp14:textId="77777777">
      <w:r>
        <w:t>1. Make Customer abstract.</w:t>
      </w:r>
      <w:r>
        <w:br/>
      </w:r>
      <w:r>
        <w:t>2. Observe compile errors.</w:t>
      </w:r>
      <w:r>
        <w:br/>
      </w:r>
      <w:r>
        <w:t>3. Create StandardCustomer.</w:t>
      </w:r>
      <w:r>
        <w:br/>
      </w:r>
      <w:r>
        <w:t>4. Replace direct Customer instantiation.</w:t>
      </w:r>
      <w:r>
        <w:br/>
      </w:r>
      <w:r>
        <w:t>5. Convert getCustomerType() into abstract method.</w:t>
      </w:r>
      <w:r>
        <w:br/>
      </w:r>
      <w:r>
        <w:t>6. Implement method in StandardCustomer and PremiumCustomer.</w:t>
      </w:r>
      <w:r>
        <w:br/>
      </w:r>
      <w:r>
        <w:t>7. Explain why abstract classes cannot be instantiated.</w:t>
      </w:r>
    </w:p>
    <w:p xmlns:wp14="http://schemas.microsoft.com/office/word/2010/wordml" w14:paraId="0C121A49" wp14:textId="77777777">
      <w:pPr>
        <w:pStyle w:val="Heading1"/>
      </w:pPr>
      <w:r>
        <w:t>Interfaces</w:t>
      </w:r>
    </w:p>
    <w:p xmlns:wp14="http://schemas.microsoft.com/office/word/2010/wordml" w14:paraId="2EEC8E03" wp14:textId="77777777">
      <w:r>
        <w:t>1. Create Discountable interface.</w:t>
      </w:r>
      <w:r>
        <w:br/>
      </w:r>
      <w:r>
        <w:t>2. Add getDiscountRate() declaration.</w:t>
      </w:r>
      <w:r>
        <w:br/>
      </w:r>
      <w:r>
        <w:t>3. Make PremiumCustomer implement Discountable.</w:t>
      </w:r>
      <w:r>
        <w:br/>
      </w:r>
      <w:r>
        <w:t>4. Create Discountable reference to PremiumCustomer.</w:t>
      </w:r>
      <w:r>
        <w:br/>
      </w:r>
      <w:r>
        <w:t>5. Identify available methods.</w:t>
      </w:r>
      <w:r>
        <w:br/>
      </w:r>
      <w:r>
        <w:t>6. Explain abstract class vs interface.</w:t>
      </w:r>
    </w:p>
    <w:p xmlns:wp14="http://schemas.microsoft.com/office/word/2010/wordml" w14:paraId="58595062" wp14:textId="77777777">
      <w:pPr>
        <w:pStyle w:val="Heading1"/>
      </w:pPr>
      <w:r>
        <w:t>Knowledge Checks</w:t>
      </w:r>
    </w:p>
    <w:p xmlns:wp14="http://schemas.microsoft.com/office/word/2010/wordml" w14:paraId="268D6CDE" wp14:textId="77777777">
      <w:r w:rsidR="74ED3350">
        <w:rPr/>
        <w:t>Explain from memory: Encapsulation, Constructor, Static Variable, Inheritance, Overriding, Polymorphism, Abstract Class, Interface, Reference Type vs Object Type, super, this.</w:t>
      </w:r>
    </w:p>
    <w:p w:rsidR="74ED3350" w:rsidRDefault="74ED3350" w14:paraId="44C7982C" w14:textId="1716EB6D"/>
    <w:p w:rsidR="4F4EF9B4" w:rsidP="74ED3350" w:rsidRDefault="4F4EF9B4" w14:paraId="5DFAEE27" w14:textId="6AC1390A">
      <w:pPr>
        <w:pStyle w:val="Heading3"/>
        <w:spacing w:before="246" w:beforeAutospacing="off" w:after="246" w:afterAutospacing="off" w:line="300" w:lineRule="auto"/>
      </w:pPr>
      <w:r w:rsidRPr="74ED3350" w:rsidR="4F4EF9B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My Favourite Exam Revision Phrase</w:t>
      </w:r>
    </w:p>
    <w:p w:rsidR="4F4EF9B4" w:rsidP="74ED3350" w:rsidRDefault="4F4EF9B4" w14:paraId="6FD738A0" w14:textId="16BA80AF">
      <w:pPr>
        <w:spacing w:before="210" w:beforeAutospacing="off" w:after="210" w:afterAutospacing="off" w:line="300" w:lineRule="auto"/>
      </w:pPr>
      <w:r w:rsidRPr="74ED3350" w:rsidR="4F4EF9B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Reference type = what you CAN call.</w:t>
      </w:r>
    </w:p>
    <w:p w:rsidR="4F4EF9B4" w:rsidP="74ED3350" w:rsidRDefault="4F4EF9B4" w14:paraId="716D767E" w14:textId="1A2041DE">
      <w:pPr>
        <w:spacing w:before="210" w:beforeAutospacing="off" w:after="210" w:afterAutospacing="off" w:line="300" w:lineRule="auto"/>
      </w:pPr>
      <w:r w:rsidRPr="74ED3350" w:rsidR="4F4EF9B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Object type = what Java WILL run.</w:t>
      </w:r>
    </w:p>
    <w:p w:rsidR="74ED3350" w:rsidRDefault="74ED3350" w14:paraId="7EC472DC" w14:textId="4F8E811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4EF9B4"/>
    <w:rsid w:val="74ED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ED04EA-2CF1-408E-92A4-6979D91B11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EDWARDS J. (2545959)</dc:creator>
  <keywords/>
  <dc:description>generated by python-docx</dc:description>
  <lastModifiedBy>EDWARDS J. (2545959)</lastModifiedBy>
  <revision>2</revision>
  <dcterms:created xsi:type="dcterms:W3CDTF">2026-09-18T18:33:57.2988420Z</dcterms:created>
  <dcterms:modified xsi:type="dcterms:W3CDTF">2026-09-18T18:35:35.2277698Z</dcterms:modified>
  <category/>
</coreProperties>
</file>